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A8E" w:rsidRDefault="00E22CA8">
      <w:r>
        <w:rPr>
          <w:b/>
          <w:color w:val="0B2545"/>
          <w:sz w:val="44"/>
        </w:rPr>
        <w:t>AI Queue App Setup and Installation Guide</w:t>
      </w:r>
    </w:p>
    <w:p w:rsidR="00DB1A8E" w:rsidRDefault="00E22CA8">
      <w:r>
        <w:rPr>
          <w:color w:val="000000"/>
        </w:rPr>
        <w:t>Prepared for Tharshini to set up the project, work from GitHub, run Docker, and contribute safely.</w:t>
      </w:r>
    </w:p>
    <w:p w:rsidR="00DB1A8E" w:rsidRDefault="00E22CA8">
      <w:pPr>
        <w:pStyle w:val="Heading1"/>
        <w:spacing w:before="240" w:after="120"/>
      </w:pPr>
      <w:r>
        <w:rPr>
          <w:rFonts w:ascii="Calibri" w:hAnsi="Calibri"/>
          <w:color w:val="2E74B5"/>
          <w:sz w:val="32"/>
        </w:rPr>
        <w:t>Project Summary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AI Queue App is a multi-industry queue management system.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 xml:space="preserve">Frontend: React app served locally on </w:t>
      </w:r>
      <w:r>
        <w:rPr>
          <w:color w:val="000000"/>
        </w:rPr>
        <w:t>port 3000.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Backend: Flask API served locally on port 5000.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Database/storage in Docker: SQLite app data volume, MongoDB for uploaded profile/logo assets, Redis cache, Prometheus metrics, mongo-express, and n8n automation.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Main users: normal user, main admin</w:t>
      </w:r>
      <w:r>
        <w:rPr>
          <w:color w:val="000000"/>
        </w:rPr>
        <w:t>, industry admin, queue operator, and service provider.</w:t>
      </w:r>
    </w:p>
    <w:p w:rsidR="00DB1A8E" w:rsidRDefault="00E22CA8">
      <w:pPr>
        <w:pStyle w:val="Heading1"/>
        <w:spacing w:before="240" w:after="120"/>
      </w:pPr>
      <w:r>
        <w:rPr>
          <w:rFonts w:ascii="Calibri" w:hAnsi="Calibri"/>
          <w:color w:val="2E74B5"/>
          <w:sz w:val="32"/>
        </w:rPr>
        <w:t>Laptop Apps to Install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DB1A8E">
        <w:tc>
          <w:tcPr>
            <w:tcW w:w="2592" w:type="dxa"/>
          </w:tcPr>
          <w:p w:rsidR="00DB1A8E" w:rsidRDefault="00E22CA8">
            <w:r>
              <w:rPr>
                <w:b/>
                <w:color w:val="1F4D78"/>
              </w:rPr>
              <w:t>App</w:t>
            </w:r>
          </w:p>
        </w:tc>
        <w:tc>
          <w:tcPr>
            <w:tcW w:w="6768" w:type="dxa"/>
          </w:tcPr>
          <w:p w:rsidR="00DB1A8E" w:rsidRDefault="00E22CA8">
            <w:r>
              <w:rPr>
                <w:b/>
                <w:color w:val="1F4D78"/>
              </w:rPr>
              <w:t>Why it is needed</w:t>
            </w:r>
          </w:p>
        </w:tc>
      </w:tr>
      <w:tr w:rsidR="00DB1A8E">
        <w:tc>
          <w:tcPr>
            <w:tcW w:w="2592" w:type="dxa"/>
          </w:tcPr>
          <w:p w:rsidR="00DB1A8E" w:rsidRDefault="00E22CA8">
            <w:r>
              <w:rPr>
                <w:color w:val="000000"/>
              </w:rPr>
              <w:t>Git</w:t>
            </w:r>
          </w:p>
        </w:tc>
        <w:tc>
          <w:tcPr>
            <w:tcW w:w="6768" w:type="dxa"/>
          </w:tcPr>
          <w:p w:rsidR="00DB1A8E" w:rsidRDefault="00E22CA8">
            <w:r>
              <w:rPr>
                <w:color w:val="000000"/>
              </w:rPr>
              <w:t>Clone the GitHub repository, pull latest code, create branch, commit, and push changes.</w:t>
            </w:r>
          </w:p>
        </w:tc>
      </w:tr>
      <w:tr w:rsidR="00DB1A8E">
        <w:tc>
          <w:tcPr>
            <w:tcW w:w="2592" w:type="dxa"/>
          </w:tcPr>
          <w:p w:rsidR="00DB1A8E" w:rsidRDefault="00E22CA8">
            <w:r>
              <w:rPr>
                <w:color w:val="000000"/>
              </w:rPr>
              <w:t>GitHub account</w:t>
            </w:r>
          </w:p>
        </w:tc>
        <w:tc>
          <w:tcPr>
            <w:tcW w:w="6768" w:type="dxa"/>
          </w:tcPr>
          <w:p w:rsidR="00DB1A8E" w:rsidRDefault="00E22CA8">
            <w:r>
              <w:rPr>
                <w:color w:val="000000"/>
              </w:rPr>
              <w:t>Access repository, push branch, and open pull r</w:t>
            </w:r>
            <w:r>
              <w:rPr>
                <w:color w:val="000000"/>
              </w:rPr>
              <w:t>equests.</w:t>
            </w:r>
          </w:p>
        </w:tc>
      </w:tr>
      <w:tr w:rsidR="00DB1A8E">
        <w:tc>
          <w:tcPr>
            <w:tcW w:w="2592" w:type="dxa"/>
          </w:tcPr>
          <w:p w:rsidR="00DB1A8E" w:rsidRDefault="00E22CA8">
            <w:r>
              <w:rPr>
                <w:color w:val="000000"/>
              </w:rPr>
              <w:t>Visual Studio Code</w:t>
            </w:r>
          </w:p>
        </w:tc>
        <w:tc>
          <w:tcPr>
            <w:tcW w:w="6768" w:type="dxa"/>
          </w:tcPr>
          <w:p w:rsidR="00DB1A8E" w:rsidRDefault="00E22CA8">
            <w:r>
              <w:rPr>
                <w:color w:val="000000"/>
              </w:rPr>
              <w:t>Edit frontend, backend, Docker, Kubernetes, and documentation files.</w:t>
            </w:r>
          </w:p>
        </w:tc>
      </w:tr>
      <w:tr w:rsidR="00DB1A8E">
        <w:tc>
          <w:tcPr>
            <w:tcW w:w="2592" w:type="dxa"/>
          </w:tcPr>
          <w:p w:rsidR="00DB1A8E" w:rsidRDefault="00E22CA8">
            <w:r>
              <w:rPr>
                <w:color w:val="000000"/>
              </w:rPr>
              <w:t>Node.js 20 LTS</w:t>
            </w:r>
          </w:p>
        </w:tc>
        <w:tc>
          <w:tcPr>
            <w:tcW w:w="6768" w:type="dxa"/>
          </w:tcPr>
          <w:p w:rsidR="00DB1A8E" w:rsidRDefault="00E22CA8">
            <w:r>
              <w:rPr>
                <w:color w:val="000000"/>
              </w:rPr>
              <w:t>Run React frontend locally and install npm packages.</w:t>
            </w:r>
          </w:p>
        </w:tc>
      </w:tr>
      <w:tr w:rsidR="00DB1A8E">
        <w:tc>
          <w:tcPr>
            <w:tcW w:w="2592" w:type="dxa"/>
          </w:tcPr>
          <w:p w:rsidR="00DB1A8E" w:rsidRDefault="00E22CA8">
            <w:r>
              <w:rPr>
                <w:color w:val="000000"/>
              </w:rPr>
              <w:t>Python 3.11</w:t>
            </w:r>
          </w:p>
        </w:tc>
        <w:tc>
          <w:tcPr>
            <w:tcW w:w="6768" w:type="dxa"/>
          </w:tcPr>
          <w:p w:rsidR="00DB1A8E" w:rsidRDefault="00E22CA8">
            <w:r>
              <w:rPr>
                <w:color w:val="000000"/>
              </w:rPr>
              <w:t>Run Flask backend locally without Docker.</w:t>
            </w:r>
          </w:p>
        </w:tc>
      </w:tr>
      <w:tr w:rsidR="00DB1A8E">
        <w:tc>
          <w:tcPr>
            <w:tcW w:w="2592" w:type="dxa"/>
          </w:tcPr>
          <w:p w:rsidR="00DB1A8E" w:rsidRDefault="00E22CA8">
            <w:r>
              <w:rPr>
                <w:color w:val="000000"/>
              </w:rPr>
              <w:t>Docker Desktop</w:t>
            </w:r>
          </w:p>
        </w:tc>
        <w:tc>
          <w:tcPr>
            <w:tcW w:w="6768" w:type="dxa"/>
          </w:tcPr>
          <w:p w:rsidR="00DB1A8E" w:rsidRDefault="00E22CA8">
            <w:r>
              <w:rPr>
                <w:color w:val="000000"/>
              </w:rPr>
              <w:t xml:space="preserve">Run frontend, </w:t>
            </w:r>
            <w:r>
              <w:rPr>
                <w:color w:val="000000"/>
              </w:rPr>
              <w:t>backend, MongoDB, Redis, Prometheus, mongo-express, and n8n together.</w:t>
            </w:r>
          </w:p>
        </w:tc>
      </w:tr>
      <w:tr w:rsidR="00DB1A8E">
        <w:tc>
          <w:tcPr>
            <w:tcW w:w="2592" w:type="dxa"/>
          </w:tcPr>
          <w:p w:rsidR="00DB1A8E" w:rsidRDefault="00E22CA8">
            <w:r>
              <w:rPr>
                <w:color w:val="000000"/>
              </w:rPr>
              <w:t>Google Chrome or Microsoft Edge</w:t>
            </w:r>
          </w:p>
        </w:tc>
        <w:tc>
          <w:tcPr>
            <w:tcW w:w="6768" w:type="dxa"/>
          </w:tcPr>
          <w:p w:rsidR="00DB1A8E" w:rsidRDefault="00E22CA8">
            <w:r>
              <w:rPr>
                <w:color w:val="000000"/>
              </w:rPr>
              <w:t>Test the running app in a browser.</w:t>
            </w:r>
          </w:p>
        </w:tc>
      </w:tr>
      <w:tr w:rsidR="00DB1A8E">
        <w:tc>
          <w:tcPr>
            <w:tcW w:w="2592" w:type="dxa"/>
          </w:tcPr>
          <w:p w:rsidR="00DB1A8E" w:rsidRDefault="00E22CA8">
            <w:r>
              <w:rPr>
                <w:color w:val="000000"/>
              </w:rPr>
              <w:t>MongoDB Compass optional</w:t>
            </w:r>
          </w:p>
        </w:tc>
        <w:tc>
          <w:tcPr>
            <w:tcW w:w="6768" w:type="dxa"/>
          </w:tcPr>
          <w:p w:rsidR="00DB1A8E" w:rsidRDefault="00E22CA8">
            <w:r>
              <w:rPr>
                <w:color w:val="000000"/>
              </w:rPr>
              <w:t>Inspect MongoDB data with a desktop UI if needed.</w:t>
            </w:r>
          </w:p>
        </w:tc>
      </w:tr>
      <w:tr w:rsidR="00DB1A8E">
        <w:tc>
          <w:tcPr>
            <w:tcW w:w="2592" w:type="dxa"/>
          </w:tcPr>
          <w:p w:rsidR="00DB1A8E" w:rsidRDefault="00E22CA8">
            <w:r>
              <w:rPr>
                <w:color w:val="000000"/>
              </w:rPr>
              <w:t>Postman optional</w:t>
            </w:r>
          </w:p>
        </w:tc>
        <w:tc>
          <w:tcPr>
            <w:tcW w:w="6768" w:type="dxa"/>
          </w:tcPr>
          <w:p w:rsidR="00DB1A8E" w:rsidRDefault="00E22CA8">
            <w:r>
              <w:rPr>
                <w:color w:val="000000"/>
              </w:rPr>
              <w:t>Test backend API routes.</w:t>
            </w:r>
          </w:p>
        </w:tc>
      </w:tr>
    </w:tbl>
    <w:p w:rsidR="00DB1A8E" w:rsidRDefault="00DB1A8E"/>
    <w:p w:rsidR="00DB1A8E" w:rsidRDefault="00E22CA8">
      <w:pPr>
        <w:pStyle w:val="Heading1"/>
        <w:spacing w:before="240" w:after="120"/>
      </w:pPr>
      <w:r>
        <w:rPr>
          <w:rFonts w:ascii="Calibri" w:hAnsi="Calibri"/>
          <w:color w:val="2E74B5"/>
          <w:sz w:val="32"/>
        </w:rPr>
        <w:t>VS Code Extensions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Python by Microsoft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Pylance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ESLint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lastRenderedPageBreak/>
        <w:t>Prettier - Code formatter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Docker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GitLens optional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YAML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MongoDB for VS Code optional</w:t>
      </w:r>
    </w:p>
    <w:p w:rsidR="00DB1A8E" w:rsidRDefault="00E22CA8">
      <w:pPr>
        <w:pStyle w:val="Heading1"/>
        <w:spacing w:before="240" w:after="120"/>
      </w:pPr>
      <w:r>
        <w:rPr>
          <w:rFonts w:ascii="Calibri" w:hAnsi="Calibri"/>
          <w:color w:val="2E74B5"/>
          <w:sz w:val="32"/>
        </w:rPr>
        <w:t>Project Packages</w:t>
      </w:r>
    </w:p>
    <w:p w:rsidR="00DB1A8E" w:rsidRDefault="00E22CA8">
      <w:r>
        <w:rPr>
          <w:b/>
          <w:color w:val="0B2545"/>
        </w:rPr>
        <w:t>Frontend</w:t>
      </w:r>
      <w:r>
        <w:rPr>
          <w:color w:val="000000"/>
        </w:rPr>
        <w:t xml:space="preserve"> npm packages: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react 19.2.4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react-dom 19.2.4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react-scripts 5.0.1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 xml:space="preserve">@testing-library/react, </w:t>
      </w:r>
      <w:r>
        <w:rPr>
          <w:color w:val="000000"/>
        </w:rPr>
        <w:t>@testing-library/jest-dom, @testing-library/user-event, @testing-library/dom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web-vitals</w:t>
      </w:r>
    </w:p>
    <w:p w:rsidR="00DB1A8E" w:rsidRDefault="00E22CA8">
      <w:r>
        <w:rPr>
          <w:b/>
          <w:color w:val="0B2545"/>
        </w:rPr>
        <w:t>Backend</w:t>
      </w:r>
      <w:r>
        <w:rPr>
          <w:color w:val="000000"/>
        </w:rPr>
        <w:t xml:space="preserve"> Python packages: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Flask 2.3.3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Flask-CORS 4.0.0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Flask-SQLAlchemy 3.0.5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Werkzeug 2.3.8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psycopg2-binary 2.9.6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gunicorn 20.1.0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python-dotenv 0.21.0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redis 5.0.1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pymon</w:t>
      </w:r>
      <w:r>
        <w:rPr>
          <w:color w:val="000000"/>
        </w:rPr>
        <w:t>go 4.6.1</w:t>
      </w:r>
    </w:p>
    <w:p w:rsidR="00DB1A8E" w:rsidRDefault="00E22CA8">
      <w:r>
        <w:rPr>
          <w:b/>
          <w:color w:val="0B2545"/>
        </w:rPr>
        <w:t>Docker</w:t>
      </w:r>
      <w:r>
        <w:rPr>
          <w:color w:val="000000"/>
        </w:rPr>
        <w:t xml:space="preserve"> services: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backend: Flask API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frontend: React build served by nginx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mongodb: profile/logo asset storage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redis: cache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mongo-express: MongoDB browser UI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prometheus: backend metrics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n8n: automation workflows</w:t>
      </w:r>
    </w:p>
    <w:p w:rsidR="00DB1A8E" w:rsidRDefault="00E22CA8">
      <w:pPr>
        <w:pStyle w:val="Heading1"/>
        <w:spacing w:before="240" w:after="120"/>
      </w:pPr>
      <w:r>
        <w:rPr>
          <w:rFonts w:ascii="Calibri" w:hAnsi="Calibri"/>
          <w:color w:val="2E74B5"/>
          <w:sz w:val="32"/>
        </w:rPr>
        <w:t>First Time Git Setup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t>Install Git and</w:t>
      </w:r>
      <w:r>
        <w:rPr>
          <w:color w:val="000000"/>
        </w:rPr>
        <w:t xml:space="preserve"> sign in to GitHub.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t>Ask the repository owner to add your GitHub username as collaborator.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lastRenderedPageBreak/>
        <w:t>Open PowerShell or VS Code Terminal.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t>Configure your Git name and email once.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config --global user.name "Tharshini"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config --global user.email "tharshini@examp</w:t>
      </w:r>
      <w:r>
        <w:rPr>
          <w:rFonts w:ascii="Courier New" w:hAnsi="Courier New"/>
          <w:color w:val="0B2545"/>
          <w:sz w:val="19"/>
        </w:rPr>
        <w:t>le.com"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config --global init.defaultBranch main</w:t>
      </w:r>
    </w:p>
    <w:p w:rsidR="00DB1A8E" w:rsidRDefault="00E22CA8">
      <w:pPr>
        <w:pStyle w:val="Heading1"/>
        <w:spacing w:before="240" w:after="120"/>
      </w:pPr>
      <w:r>
        <w:rPr>
          <w:rFonts w:ascii="Calibri" w:hAnsi="Calibri"/>
          <w:color w:val="2E74B5"/>
          <w:sz w:val="32"/>
        </w:rPr>
        <w:t>Clone the Repository</w:t>
      </w:r>
    </w:p>
    <w:p w:rsidR="00DB1A8E" w:rsidRDefault="00E22CA8">
      <w:r>
        <w:rPr>
          <w:color w:val="000000"/>
        </w:rPr>
        <w:t>Replace the GitHub URL with the real repository URL that the owner shares.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cd E:\Projects</w:t>
      </w:r>
    </w:p>
    <w:p w:rsidR="00DB1A8E" w:rsidRDefault="00E22CA8">
      <w:pPr>
        <w:spacing w:after="40"/>
        <w:ind w:left="360"/>
      </w:pPr>
      <w:proofErr w:type="spellStart"/>
      <w:r>
        <w:rPr>
          <w:rFonts w:ascii="Courier New" w:hAnsi="Courier New"/>
          <w:color w:val="0B2545"/>
          <w:sz w:val="19"/>
        </w:rPr>
        <w:t>git</w:t>
      </w:r>
      <w:proofErr w:type="spellEnd"/>
      <w:r>
        <w:rPr>
          <w:rFonts w:ascii="Courier New" w:hAnsi="Courier New"/>
          <w:color w:val="0B2545"/>
          <w:sz w:val="19"/>
        </w:rPr>
        <w:t xml:space="preserve"> clone https://github.com/</w:t>
      </w:r>
      <w:r w:rsidRPr="00E22CA8">
        <w:t xml:space="preserve"> </w:t>
      </w:r>
      <w:proofErr w:type="spellStart"/>
      <w:r w:rsidRPr="00E22CA8">
        <w:rPr>
          <w:rFonts w:ascii="Courier New" w:hAnsi="Courier New"/>
          <w:color w:val="0B2545"/>
          <w:sz w:val="19"/>
        </w:rPr>
        <w:t>Mr-asmath</w:t>
      </w:r>
      <w:proofErr w:type="spellEnd"/>
      <w:r w:rsidRPr="00E22CA8">
        <w:rPr>
          <w:rFonts w:ascii="Courier New" w:hAnsi="Courier New"/>
          <w:color w:val="0B2545"/>
          <w:sz w:val="19"/>
        </w:rPr>
        <w:t>/</w:t>
      </w:r>
      <w:proofErr w:type="spellStart"/>
      <w:r w:rsidRPr="00E22CA8">
        <w:rPr>
          <w:rFonts w:ascii="Courier New" w:hAnsi="Courier New"/>
          <w:color w:val="0B2545"/>
          <w:sz w:val="19"/>
        </w:rPr>
        <w:t>AI_QUEUE_APP</w:t>
      </w:r>
      <w:r>
        <w:rPr>
          <w:rFonts w:ascii="Courier New" w:hAnsi="Courier New"/>
          <w:color w:val="0B2545"/>
          <w:sz w:val="19"/>
        </w:rPr>
        <w:t>.</w:t>
      </w:r>
      <w:r>
        <w:rPr>
          <w:rFonts w:ascii="Courier New" w:hAnsi="Courier New"/>
          <w:color w:val="0B2545"/>
          <w:sz w:val="19"/>
        </w:rPr>
        <w:t>git</w:t>
      </w:r>
      <w:proofErr w:type="spellEnd"/>
      <w:r>
        <w:rPr>
          <w:rFonts w:ascii="Courier New" w:hAnsi="Courier New"/>
          <w:color w:val="0B2545"/>
          <w:sz w:val="19"/>
        </w:rPr>
        <w:t xml:space="preserve"> AI-Queue-App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cd AI-Queue-App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status</w:t>
      </w:r>
    </w:p>
    <w:p w:rsidR="00DB1A8E" w:rsidRDefault="00E22CA8">
      <w:pPr>
        <w:pStyle w:val="Heading1"/>
        <w:spacing w:before="240" w:after="120"/>
      </w:pPr>
      <w:r>
        <w:rPr>
          <w:rFonts w:ascii="Calibri" w:hAnsi="Calibri"/>
          <w:color w:val="2E74B5"/>
          <w:sz w:val="32"/>
        </w:rPr>
        <w:t>Branch Workflow for Tharshini</w:t>
      </w:r>
    </w:p>
    <w:p w:rsidR="00DB1A8E" w:rsidRDefault="00E22CA8">
      <w:r>
        <w:rPr>
          <w:color w:val="000000"/>
        </w:rPr>
        <w:t>Always pull latest main first, then work in the tharshini branch.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checkout main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pull origin main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checkout -b tharshini</w:t>
      </w:r>
    </w:p>
    <w:p w:rsidR="00DB1A8E" w:rsidRDefault="00E22CA8">
      <w:r>
        <w:rPr>
          <w:color w:val="000000"/>
        </w:rPr>
        <w:t>If the branch already exists locally: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checkout tharshini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pull origin tharshini</w:t>
      </w:r>
    </w:p>
    <w:p w:rsidR="00DB1A8E" w:rsidRDefault="00E22CA8">
      <w:r>
        <w:rPr>
          <w:color w:val="000000"/>
        </w:rPr>
        <w:t xml:space="preserve">If the </w:t>
      </w:r>
      <w:r>
        <w:rPr>
          <w:color w:val="000000"/>
        </w:rPr>
        <w:t>branch exists on GitHub but not locally: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fetch origin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checkout -b tharshini origin/tharshini</w:t>
      </w:r>
    </w:p>
    <w:p w:rsidR="00DB1A8E" w:rsidRDefault="00E22CA8">
      <w:pPr>
        <w:pStyle w:val="Heading1"/>
        <w:spacing w:before="240" w:after="120"/>
      </w:pPr>
      <w:r>
        <w:rPr>
          <w:rFonts w:ascii="Calibri" w:hAnsi="Calibri"/>
          <w:color w:val="2E74B5"/>
          <w:sz w:val="32"/>
        </w:rPr>
        <w:t>Daily Git Commands</w:t>
      </w:r>
    </w:p>
    <w:p w:rsidR="00DB1A8E" w:rsidRDefault="00E22CA8">
      <w:r>
        <w:rPr>
          <w:color w:val="000000"/>
        </w:rPr>
        <w:t>Start of day: update main and rebase/merge into your branch.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checkout main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pull origin main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checkout tharshini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 xml:space="preserve">git merge </w:t>
      </w:r>
      <w:r>
        <w:rPr>
          <w:rFonts w:ascii="Courier New" w:hAnsi="Courier New"/>
          <w:color w:val="0B2545"/>
          <w:sz w:val="19"/>
        </w:rPr>
        <w:t>main</w:t>
      </w:r>
    </w:p>
    <w:p w:rsidR="00DB1A8E" w:rsidRDefault="00E22CA8">
      <w:r>
        <w:rPr>
          <w:color w:val="000000"/>
        </w:rPr>
        <w:t>After making changes: check, add, commit, and push.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status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add .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commit -m "Update setup or feature work"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push origin tharshini</w:t>
      </w:r>
    </w:p>
    <w:p w:rsidR="00DB1A8E" w:rsidRDefault="00E22CA8">
      <w:r>
        <w:rPr>
          <w:color w:val="000000"/>
        </w:rPr>
        <w:t>If this is the first push for the branch: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lastRenderedPageBreak/>
        <w:t>git push -u origin tharshini</w:t>
      </w:r>
    </w:p>
    <w:p w:rsidR="00DB1A8E" w:rsidRDefault="00E22CA8">
      <w:r>
        <w:rPr>
          <w:color w:val="000000"/>
        </w:rPr>
        <w:t>To see changed files and history: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</w:t>
      </w:r>
      <w:r>
        <w:rPr>
          <w:rFonts w:ascii="Courier New" w:hAnsi="Courier New"/>
          <w:color w:val="0B2545"/>
          <w:sz w:val="19"/>
        </w:rPr>
        <w:t>t status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diff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log --oneline --decorate -10</w:t>
      </w:r>
    </w:p>
    <w:p w:rsidR="00DB1A8E" w:rsidRDefault="00E22CA8">
      <w:pPr>
        <w:pStyle w:val="Heading1"/>
        <w:spacing w:before="240" w:after="120"/>
      </w:pPr>
      <w:r>
        <w:rPr>
          <w:rFonts w:ascii="Calibri" w:hAnsi="Calibri"/>
          <w:color w:val="2E74B5"/>
          <w:sz w:val="32"/>
        </w:rPr>
        <w:t>Run With Docker</w:t>
      </w:r>
    </w:p>
    <w:p w:rsidR="00DB1A8E" w:rsidRDefault="00E22CA8">
      <w:r>
        <w:rPr>
          <w:color w:val="000000"/>
        </w:rPr>
        <w:t>Recommended for a new laptop because Docker starts all services together.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t>Open Docker Desktop and wait until it says Docker is running.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t>Open PowerShell or VS Code Terminal in the project ro</w:t>
      </w:r>
      <w:r>
        <w:rPr>
          <w:color w:val="000000"/>
        </w:rPr>
        <w:t>ot.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t>Validate compose file.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t>Build and run the stack.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t>Open the app in the browser.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cd E:\Projects\AI-Queue-App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docker compose config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docker compose up --build</w:t>
      </w:r>
    </w:p>
    <w:p w:rsidR="00DB1A8E" w:rsidRDefault="00E22CA8">
      <w:r>
        <w:rPr>
          <w:color w:val="000000"/>
        </w:rPr>
        <w:t>Run in background: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docker compose up --build -d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docker compose ps</w:t>
      </w:r>
    </w:p>
    <w:p w:rsidR="00DB1A8E" w:rsidRDefault="00E22CA8">
      <w:r>
        <w:rPr>
          <w:color w:val="000000"/>
        </w:rPr>
        <w:t>Open these URLs: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 xml:space="preserve">Frontend: </w:t>
      </w:r>
      <w:r>
        <w:rPr>
          <w:color w:val="000000"/>
        </w:rPr>
        <w:t>http://localhost:3000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Backend health: http://localhost:5000/health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Backend metrics: http://localhost:5000/metrics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Mongo Express: http://localhost:8081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Prometheus: http://localhost:9090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n8n: http://localhost:5678</w:t>
      </w:r>
    </w:p>
    <w:p w:rsidR="00DB1A8E" w:rsidRDefault="00E22CA8">
      <w:r>
        <w:rPr>
          <w:color w:val="000000"/>
        </w:rPr>
        <w:t>Useful Docker commands: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 xml:space="preserve">docker compose logs </w:t>
      </w:r>
      <w:r>
        <w:rPr>
          <w:rFonts w:ascii="Courier New" w:hAnsi="Courier New"/>
          <w:color w:val="0B2545"/>
          <w:sz w:val="19"/>
        </w:rPr>
        <w:t>-f backend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docker compose logs -f frontend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docker compose restart backend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docker compose restart frontend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docker compose down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docker compose down -v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Use docker compose down to stop containers but keep data.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 xml:space="preserve">Use docker compose down -v only when you want to </w:t>
      </w:r>
      <w:r>
        <w:rPr>
          <w:color w:val="000000"/>
        </w:rPr>
        <w:t>delete local Docker volumes/data.</w:t>
      </w:r>
    </w:p>
    <w:p w:rsidR="00DB1A8E" w:rsidRDefault="00E22CA8">
      <w:pPr>
        <w:pStyle w:val="Heading1"/>
        <w:spacing w:before="240" w:after="120"/>
      </w:pPr>
      <w:r>
        <w:rPr>
          <w:rFonts w:ascii="Calibri" w:hAnsi="Calibri"/>
          <w:color w:val="2E74B5"/>
          <w:sz w:val="32"/>
        </w:rPr>
        <w:lastRenderedPageBreak/>
        <w:t>Run Without Docker</w:t>
      </w:r>
    </w:p>
    <w:p w:rsidR="00DB1A8E" w:rsidRDefault="00E22CA8">
      <w:r>
        <w:rPr>
          <w:color w:val="000000"/>
        </w:rPr>
        <w:t>Use this only if you want to debug frontend/backend directly.</w:t>
      </w:r>
    </w:p>
    <w:p w:rsidR="00DB1A8E" w:rsidRDefault="00E22CA8">
      <w:r>
        <w:rPr>
          <w:color w:val="000000"/>
        </w:rPr>
        <w:t>Backend terminal: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cd E:\Projects\AI-Queue-App\backend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python -m venv .venv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.\.venv\Scripts\activate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python -m pip install --upgrade pip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pip i</w:t>
      </w:r>
      <w:r>
        <w:rPr>
          <w:rFonts w:ascii="Courier New" w:hAnsi="Courier New"/>
          <w:color w:val="0B2545"/>
          <w:sz w:val="19"/>
        </w:rPr>
        <w:t>nstall -r requirements.txt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python app.py</w:t>
      </w:r>
    </w:p>
    <w:p w:rsidR="00DB1A8E" w:rsidRDefault="00E22CA8">
      <w:r>
        <w:rPr>
          <w:color w:val="000000"/>
        </w:rPr>
        <w:t>Frontend terminal: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cd E:\Projects\AI-Queue-App\frontend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npm install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npm start</w:t>
      </w:r>
    </w:p>
    <w:p w:rsidR="00DB1A8E" w:rsidRDefault="00E22CA8">
      <w:pPr>
        <w:pStyle w:val="Heading1"/>
        <w:spacing w:before="240" w:after="120"/>
      </w:pPr>
      <w:r>
        <w:rPr>
          <w:rFonts w:ascii="Calibri" w:hAnsi="Calibri"/>
          <w:color w:val="2E74B5"/>
          <w:sz w:val="32"/>
        </w:rPr>
        <w:t>Demo Accounts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DB1A8E">
        <w:tc>
          <w:tcPr>
            <w:tcW w:w="2592" w:type="dxa"/>
          </w:tcPr>
          <w:p w:rsidR="00DB1A8E" w:rsidRDefault="00E22CA8">
            <w:r>
              <w:rPr>
                <w:b/>
                <w:color w:val="1F4D78"/>
              </w:rPr>
              <w:t>Role</w:t>
            </w:r>
          </w:p>
        </w:tc>
        <w:tc>
          <w:tcPr>
            <w:tcW w:w="6768" w:type="dxa"/>
          </w:tcPr>
          <w:p w:rsidR="00DB1A8E" w:rsidRDefault="00E22CA8">
            <w:r>
              <w:rPr>
                <w:b/>
                <w:color w:val="1F4D78"/>
              </w:rPr>
              <w:t>Login</w:t>
            </w:r>
          </w:p>
        </w:tc>
      </w:tr>
      <w:tr w:rsidR="00DB1A8E">
        <w:tc>
          <w:tcPr>
            <w:tcW w:w="2592" w:type="dxa"/>
          </w:tcPr>
          <w:p w:rsidR="00DB1A8E" w:rsidRDefault="00E22CA8">
            <w:r>
              <w:rPr>
                <w:color w:val="000000"/>
              </w:rPr>
              <w:t>Main admin</w:t>
            </w:r>
          </w:p>
        </w:tc>
        <w:tc>
          <w:tcPr>
            <w:tcW w:w="6768" w:type="dxa"/>
          </w:tcPr>
          <w:p w:rsidR="00DB1A8E" w:rsidRDefault="00E22CA8">
            <w:r>
              <w:rPr>
                <w:color w:val="000000"/>
              </w:rPr>
              <w:t>admin@queue.com / admin123</w:t>
            </w:r>
          </w:p>
        </w:tc>
      </w:tr>
      <w:tr w:rsidR="00DB1A8E">
        <w:tc>
          <w:tcPr>
            <w:tcW w:w="2592" w:type="dxa"/>
          </w:tcPr>
          <w:p w:rsidR="00DB1A8E" w:rsidRDefault="00E22CA8">
            <w:r>
              <w:rPr>
                <w:color w:val="000000"/>
              </w:rPr>
              <w:t>Industry admin</w:t>
            </w:r>
          </w:p>
        </w:tc>
        <w:tc>
          <w:tcPr>
            <w:tcW w:w="6768" w:type="dxa"/>
          </w:tcPr>
          <w:p w:rsidR="00DB1A8E" w:rsidRDefault="00E22CA8">
            <w:r>
              <w:rPr>
                <w:color w:val="000000"/>
              </w:rPr>
              <w:t>industry@queue.com / demo123</w:t>
            </w:r>
          </w:p>
        </w:tc>
      </w:tr>
      <w:tr w:rsidR="00DB1A8E">
        <w:tc>
          <w:tcPr>
            <w:tcW w:w="2592" w:type="dxa"/>
          </w:tcPr>
          <w:p w:rsidR="00DB1A8E" w:rsidRDefault="00E22CA8">
            <w:r>
              <w:rPr>
                <w:color w:val="000000"/>
              </w:rPr>
              <w:t>Queue operator</w:t>
            </w:r>
          </w:p>
        </w:tc>
        <w:tc>
          <w:tcPr>
            <w:tcW w:w="6768" w:type="dxa"/>
          </w:tcPr>
          <w:p w:rsidR="00DB1A8E" w:rsidRDefault="00E22CA8">
            <w:r>
              <w:rPr>
                <w:color w:val="000000"/>
              </w:rPr>
              <w:t>operator@queue.com / demo123</w:t>
            </w:r>
          </w:p>
        </w:tc>
      </w:tr>
      <w:tr w:rsidR="00DB1A8E">
        <w:tc>
          <w:tcPr>
            <w:tcW w:w="2592" w:type="dxa"/>
          </w:tcPr>
          <w:p w:rsidR="00DB1A8E" w:rsidRDefault="00E22CA8">
            <w:r>
              <w:rPr>
                <w:color w:val="000000"/>
              </w:rPr>
              <w:t>Provider</w:t>
            </w:r>
          </w:p>
        </w:tc>
        <w:tc>
          <w:tcPr>
            <w:tcW w:w="6768" w:type="dxa"/>
          </w:tcPr>
          <w:p w:rsidR="00DB1A8E" w:rsidRDefault="00E22CA8">
            <w:r>
              <w:rPr>
                <w:color w:val="000000"/>
              </w:rPr>
              <w:t>provider@queue.com / demo123</w:t>
            </w:r>
          </w:p>
        </w:tc>
      </w:tr>
    </w:tbl>
    <w:p w:rsidR="00DB1A8E" w:rsidRDefault="00DB1A8E"/>
    <w:p w:rsidR="00DB1A8E" w:rsidRDefault="00E22CA8">
      <w:pPr>
        <w:pStyle w:val="Heading1"/>
        <w:spacing w:before="240" w:after="120"/>
      </w:pPr>
      <w:r>
        <w:rPr>
          <w:rFonts w:ascii="Calibri" w:hAnsi="Calibri"/>
          <w:color w:val="2E74B5"/>
          <w:sz w:val="32"/>
        </w:rPr>
        <w:t>Common Problems and Fixes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If npm shows deprecated warnings, continue. Warnings are not errors.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If npm fails with ETIMEDOUT, check internet, retry docker compose build frontend, or change</w:t>
      </w:r>
      <w:r>
        <w:rPr>
          <w:color w:val="000000"/>
        </w:rPr>
        <w:t xml:space="preserve"> network.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If Docker says port already used, stop the other app using that port or edit docker-compose.yml.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>If login keeps failing after backend restart, clear browser cookies for localhost and try again.</w:t>
      </w:r>
    </w:p>
    <w:p w:rsidR="00DB1A8E" w:rsidRDefault="00E22CA8">
      <w:pPr>
        <w:pStyle w:val="ListBullet"/>
        <w:spacing w:after="80"/>
      </w:pPr>
      <w:r>
        <w:rPr>
          <w:color w:val="000000"/>
        </w:rPr>
        <w:t xml:space="preserve">If images do not persist, confirm MongoDB container </w:t>
      </w:r>
      <w:r>
        <w:rPr>
          <w:color w:val="000000"/>
        </w:rPr>
        <w:t>is running and volumes were not deleted.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docker compose build frontend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docker compose up -d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docker compose logs -f frontend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docker compose logs -f backend</w:t>
      </w:r>
    </w:p>
    <w:p w:rsidR="00DB1A8E" w:rsidRDefault="00E22CA8">
      <w:pPr>
        <w:pStyle w:val="Heading1"/>
        <w:spacing w:before="240" w:after="120"/>
      </w:pPr>
      <w:r>
        <w:rPr>
          <w:rFonts w:ascii="Calibri" w:hAnsi="Calibri"/>
          <w:color w:val="2E74B5"/>
          <w:sz w:val="32"/>
        </w:rPr>
        <w:lastRenderedPageBreak/>
        <w:t>Before Pushing Work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t>Run the app and manually check the page you changed.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t>Check git status.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t>Commit wit</w:t>
      </w:r>
      <w:r>
        <w:rPr>
          <w:color w:val="000000"/>
        </w:rPr>
        <w:t>h a clear message.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t>Push to tharshini branch.</w:t>
      </w:r>
    </w:p>
    <w:p w:rsidR="00DB1A8E" w:rsidRDefault="00E22CA8">
      <w:pPr>
        <w:pStyle w:val="ListNumber"/>
        <w:spacing w:after="80"/>
      </w:pPr>
      <w:r>
        <w:rPr>
          <w:color w:val="000000"/>
        </w:rPr>
        <w:t>Tell the owner to review or open a pull request from tharshini into main.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status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add .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commit -m "Describe the change clearly"</w:t>
      </w:r>
    </w:p>
    <w:p w:rsidR="00DB1A8E" w:rsidRDefault="00E22CA8">
      <w:pPr>
        <w:spacing w:after="40"/>
        <w:ind w:left="360"/>
      </w:pPr>
      <w:r>
        <w:rPr>
          <w:rFonts w:ascii="Courier New" w:hAnsi="Courier New"/>
          <w:color w:val="0B2545"/>
          <w:sz w:val="19"/>
        </w:rPr>
        <w:t>git push origin tharshini</w:t>
      </w:r>
      <w:bookmarkStart w:id="0" w:name="_GoBack"/>
      <w:bookmarkEnd w:id="0"/>
    </w:p>
    <w:sectPr w:rsidR="00DB1A8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B1A8E"/>
    <w:rsid w:val="00E22C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8251A"/>
  <w14:defaultImageDpi w14:val="300"/>
  <w15:docId w15:val="{D9215579-5BEA-442E-8996-B330C228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6F28A3-9865-4E32-A1F3-7D0199A91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pantherjai@outlook.com</cp:lastModifiedBy>
  <cp:revision>2</cp:revision>
  <dcterms:created xsi:type="dcterms:W3CDTF">2013-12-23T23:15:00Z</dcterms:created>
  <dcterms:modified xsi:type="dcterms:W3CDTF">2026-05-31T15:29:00Z</dcterms:modified>
  <cp:category/>
</cp:coreProperties>
</file>